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Campaign Summary Report: Campaign 2</w:t>
      </w:r>
    </w:p>
    <w:p>
      <w:r>
        <w:t>Report Date: 2025-08-01</w:t>
      </w:r>
    </w:p>
    <w:p>
      <w:r>
        <w:t>Campaign Date: 2024-06-30 00:00:00</w:t>
      </w:r>
    </w:p>
    <w:p>
      <w:r>
        <w:t>Customer Segment: General Audience</w:t>
      </w:r>
    </w:p>
    <w:p>
      <w:r>
        <w:t>Campaign Topic: Clearance Sale</w:t>
      </w:r>
    </w:p>
    <w:p/>
    <w:p>
      <w:pPr>
        <w:pStyle w:val="Heading2"/>
      </w:pPr>
      <w:r>
        <w:t>Executive Summary</w:t>
      </w:r>
    </w:p>
    <w:p>
      <w:r>
        <w:t>The campaign 2 targeted General Audience with the objective to promote clearance sale. Out of an audience size of 78541, emails were sent to 73,526 contacts, with a control group of 5,015. The campaign achieved an open rate of 21.72%, click rate of 3.49%, and a conversion rate of 6.92%, signifying strong engagement and effectiveness.</w:t>
      </w:r>
    </w:p>
    <w:p>
      <w:pPr>
        <w:pStyle w:val="Heading2"/>
      </w:pPr>
      <w:r>
        <w:t>Campaign Overview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Campaign Id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Campaign Date</w:t>
            </w:r>
          </w:p>
        </w:tc>
        <w:tc>
          <w:tcPr>
            <w:tcW w:type="dxa" w:w="4320"/>
          </w:tcPr>
          <w:p>
            <w:r>
              <w:t>2024-06-30 00:00:00</w:t>
            </w:r>
          </w:p>
        </w:tc>
      </w:tr>
      <w:tr>
        <w:tc>
          <w:tcPr>
            <w:tcW w:type="dxa" w:w="4320"/>
          </w:tcPr>
          <w:p>
            <w:r>
              <w:t>Campaign Topic</w:t>
            </w:r>
          </w:p>
        </w:tc>
        <w:tc>
          <w:tcPr>
            <w:tcW w:type="dxa" w:w="4320"/>
          </w:tcPr>
          <w:p>
            <w:r>
              <w:t>Clearance Sale</w:t>
            </w:r>
          </w:p>
        </w:tc>
      </w:tr>
      <w:tr>
        <w:tc>
          <w:tcPr>
            <w:tcW w:type="dxa" w:w="4320"/>
          </w:tcPr>
          <w:p>
            <w:r>
              <w:t>Customer Segment</w:t>
            </w:r>
          </w:p>
        </w:tc>
        <w:tc>
          <w:tcPr>
            <w:tcW w:type="dxa" w:w="4320"/>
          </w:tcPr>
          <w:p>
            <w:r>
              <w:t>General Audience</w:t>
            </w:r>
          </w:p>
        </w:tc>
      </w:tr>
      <w:tr>
        <w:tc>
          <w:tcPr>
            <w:tcW w:type="dxa" w:w="4320"/>
          </w:tcPr>
          <w:p>
            <w:r>
              <w:t>Audience Size</w:t>
            </w:r>
          </w:p>
        </w:tc>
        <w:tc>
          <w:tcPr>
            <w:tcW w:type="dxa" w:w="4320"/>
          </w:tcPr>
          <w:p>
            <w:r>
              <w:t>78,541</w:t>
            </w:r>
          </w:p>
        </w:tc>
      </w:tr>
      <w:tr>
        <w:tc>
          <w:tcPr>
            <w:tcW w:type="dxa" w:w="4320"/>
          </w:tcPr>
          <w:p>
            <w:r>
              <w:t>control_group_size</w:t>
            </w:r>
          </w:p>
        </w:tc>
        <w:tc>
          <w:tcPr>
            <w:tcW w:type="dxa" w:w="4320"/>
          </w:tcPr>
          <w:p>
            <w:r>
              <w:t>5,015</w:t>
            </w:r>
          </w:p>
        </w:tc>
      </w:tr>
    </w:tbl>
    <w:p/>
    <w:p>
      <w:pPr>
        <w:pStyle w:val="Heading2"/>
      </w:pPr>
      <w:r>
        <w:t>Key Metrics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Rate (%)</w:t>
            </w:r>
          </w:p>
        </w:tc>
      </w:tr>
      <w:tr>
        <w:tc>
          <w:tcPr>
            <w:tcW w:type="dxa" w:w="2880"/>
          </w:tcPr>
          <w:p>
            <w:r>
              <w:t>Emails Sent</w:t>
            </w:r>
          </w:p>
        </w:tc>
        <w:tc>
          <w:tcPr>
            <w:tcW w:type="dxa" w:w="2880"/>
          </w:tcPr>
          <w:p>
            <w:r>
              <w:t>73,526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Opens</w:t>
            </w:r>
          </w:p>
        </w:tc>
        <w:tc>
          <w:tcPr>
            <w:tcW w:type="dxa" w:w="2880"/>
          </w:tcPr>
          <w:p>
            <w:r>
              <w:t>15,970</w:t>
            </w:r>
          </w:p>
        </w:tc>
        <w:tc>
          <w:tcPr>
            <w:tcW w:type="dxa" w:w="2880"/>
          </w:tcPr>
          <w:p>
            <w:r>
              <w:t>21.72</w:t>
            </w:r>
          </w:p>
        </w:tc>
      </w:tr>
      <w:tr>
        <w:tc>
          <w:tcPr>
            <w:tcW w:type="dxa" w:w="2880"/>
          </w:tcPr>
          <w:p>
            <w:r>
              <w:t>Clicks</w:t>
            </w:r>
          </w:p>
        </w:tc>
        <w:tc>
          <w:tcPr>
            <w:tcW w:type="dxa" w:w="2880"/>
          </w:tcPr>
          <w:p>
            <w:r>
              <w:t>2,569</w:t>
            </w:r>
          </w:p>
        </w:tc>
        <w:tc>
          <w:tcPr>
            <w:tcW w:type="dxa" w:w="2880"/>
          </w:tcPr>
          <w:p>
            <w:r>
              <w:t>3.49</w:t>
            </w:r>
          </w:p>
        </w:tc>
      </w:tr>
      <w:tr>
        <w:tc>
          <w:tcPr>
            <w:tcW w:type="dxa" w:w="2880"/>
          </w:tcPr>
          <w:p>
            <w:r>
              <w:t>Conversions</w:t>
            </w:r>
          </w:p>
        </w:tc>
        <w:tc>
          <w:tcPr>
            <w:tcW w:type="dxa" w:w="2880"/>
          </w:tcPr>
          <w:p>
            <w:r>
              <w:t>5,085</w:t>
            </w:r>
          </w:p>
        </w:tc>
        <w:tc>
          <w:tcPr>
            <w:tcW w:type="dxa" w:w="2880"/>
          </w:tcPr>
          <w:p>
            <w:r>
              <w:t>6.92</w:t>
            </w:r>
          </w:p>
        </w:tc>
      </w:tr>
      <w:tr>
        <w:tc>
          <w:tcPr>
            <w:tcW w:type="dxa" w:w="2880"/>
          </w:tcPr>
          <w:p>
            <w:r>
              <w:t>Open to Click Rate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16.09</w:t>
            </w:r>
          </w:p>
        </w:tc>
      </w:tr>
    </w:tbl>
    <w:p/>
    <w:p>
      <w:pPr>
        <w:pStyle w:val="Heading2"/>
      </w:pPr>
      <w:r>
        <w:t>Performance Insights</w:t>
      </w:r>
    </w:p>
    <w:p>
      <w:r>
        <w:t>- The open rate of 21.72% indicates strong interest among the target audience.</w:t>
        <w:br/>
        <w:t>- An open to click rate of 16.09% suggests effective email content and calls-to-action.</w:t>
        <w:br/>
        <w:t>- The conversion rate of 6.92% reflects well on the campaign’s ability to drive results.</w:t>
      </w:r>
    </w:p>
    <w:p>
      <w:pPr>
        <w:pStyle w:val="Heading2"/>
      </w:pPr>
      <w:r>
        <w:t>Recommendations</w:t>
      </w:r>
    </w:p>
    <w:p>
      <w:r>
        <w:t>- Test subject lines and sending times to increase open rates.</w:t>
        <w:br/>
        <w:t>- Segment audience further for targeted offers.</w:t>
        <w:br/>
        <w:t>- Optimize landing pages to boost conversion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